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Gyms Directory</w:t>
      </w:r>
    </w:p>
    <w:p>
      <w:r>
        <w:t>Generated at: {{ generated_at }}</w:t>
      </w:r>
    </w:p>
    <w:p>
      <w:r>
        <w:t>Total records: {{ total_records }}</w:t>
      </w:r>
    </w:p>
    <w:p/>
    <w:p>
      <w:r>
        <w:t>{% for item in records %}</w:t>
      </w:r>
    </w:p>
    <w:p>
      <w:r>
        <w:t>— Item {{ loop.index }} —</w:t>
      </w:r>
    </w:p>
    <w:p>
      <w:r>
        <w:t>gym_name: {{ item.gym_name }}</w:t>
      </w:r>
    </w:p>
    <w:p>
      <w:r>
        <w:t>street: {{ item.street }}</w:t>
      </w:r>
    </w:p>
    <w:p>
      <w:r>
        <w:t>city: {{ item.city }}</w:t>
      </w:r>
    </w:p>
    <w:p>
      <w:r>
        <w:t>state: {{ item.state }}</w:t>
      </w:r>
    </w:p>
    <w:p>
      <w:r>
        <w:t>postal_code: {{ item.postal_code }}</w:t>
      </w:r>
    </w:p>
    <w:p>
      <w:r>
        <w:t>country: {{ item.country }}</w:t>
      </w:r>
    </w:p>
    <w:p>
      <w:r>
        <w:t>contact_email: {{ item.contact_email }}</w:t>
      </w:r>
    </w:p>
    <w:p>
      <w:r>
        <w:t>contact_phone: {{ item.contact_phone }}</w:t>
      </w:r>
    </w:p>
    <w:p>
      <w:r>
        <w:t>equipments: {{ item.equipments }}</w:t>
      </w:r>
    </w:p>
    <w:p>
      <w:r>
        <w:t>created_at: {{ item.created_at }}</w:t>
      </w:r>
    </w:p>
    <w:p/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