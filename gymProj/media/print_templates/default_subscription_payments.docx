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Subscription Payments</w:t>
      </w:r>
    </w:p>
    <w:p>
      <w:r>
        <w:t>Generated at: {{ generated_at }}</w:t>
      </w:r>
    </w:p>
    <w:p>
      <w:r>
        <w:t>Total records: {{ total_records }}</w:t>
      </w:r>
    </w:p>
    <w:p/>
    <w:p>
      <w:r>
        <w:t>{% for item in records %}</w:t>
      </w:r>
    </w:p>
    <w:p>
      <w:r>
        <w:t>— Item {{ loop.index }} —</w:t>
      </w:r>
    </w:p>
    <w:p>
      <w:r>
        <w:t>invoice_id: {{ item.invoice_id }}</w:t>
      </w:r>
    </w:p>
    <w:p>
      <w:r>
        <w:t>username: {{ item.username }}</w:t>
      </w:r>
    </w:p>
    <w:p>
      <w:r>
        <w:t>subscription_id: {{ item.subscription_id }}</w:t>
      </w:r>
    </w:p>
    <w:p>
      <w:r>
        <w:t>customer_id: {{ item.customer_id }}</w:t>
      </w:r>
    </w:p>
    <w:p>
      <w:r>
        <w:t>amount_major: {{ item.amount_major }}</w:t>
      </w:r>
    </w:p>
    <w:p>
      <w:r>
        <w:t>currency: {{ item.currency }}</w:t>
      </w:r>
    </w:p>
    <w:p>
      <w:r>
        <w:t>paid_at: {{ item.paid_at }}</w:t>
      </w:r>
    </w:p>
    <w:p>
      <w:r>
        <w:t>created_at: {{ item.created_at }}</w:t>
      </w:r>
    </w:p>
    <w:p/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