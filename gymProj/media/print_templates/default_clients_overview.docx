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Clients Overview</w:t>
      </w:r>
    </w:p>
    <w:p>
      <w:r>
        <w:t>Generated at: {{ generated_at }}</w:t>
      </w:r>
    </w:p>
    <w:p>
      <w:r>
        <w:t>Total records: {{ total_records }}</w:t>
      </w:r>
    </w:p>
    <w:p/>
    <w:p>
      <w:r>
        <w:t>{% for item in records %}</w:t>
      </w:r>
    </w:p>
    <w:p>
      <w:r>
        <w:t>— Item {{ loop.index }} —</w:t>
      </w:r>
    </w:p>
    <w:p>
      <w:r>
        <w:t>username: {{ item.username }}</w:t>
      </w:r>
    </w:p>
    <w:p>
      <w:r>
        <w:t>email: {{ item.email }}</w:t>
      </w:r>
    </w:p>
    <w:p>
      <w:r>
        <w:t>is_active: {{ item.is_active }}</w:t>
      </w:r>
    </w:p>
    <w:p>
      <w:r>
        <w:t>verified: {{ item.verified }}</w:t>
      </w:r>
    </w:p>
    <w:p>
      <w:r>
        <w:t>age: {{ item.age }}</w:t>
      </w:r>
    </w:p>
    <w:p>
      <w:r>
        <w:t>weight: {{ item.weight }}</w:t>
      </w:r>
    </w:p>
    <w:p>
      <w:r>
        <w:t>height: {{ item.height }}</w:t>
      </w:r>
    </w:p>
    <w:p>
      <w:r>
        <w:t>subscription_plan: {{ item.subscription_plan }}</w:t>
      </w:r>
    </w:p>
    <w:p>
      <w:r>
        <w:t>active_workout_plan: {{ item.active_workout_plan }}</w:t>
      </w:r>
    </w:p>
    <w:p>
      <w:r>
        <w:t>stripe_customer_id: {{ item.stripe_customer_id }}</w:t>
      </w:r>
    </w:p>
    <w:p/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